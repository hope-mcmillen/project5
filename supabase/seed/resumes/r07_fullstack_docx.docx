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Riley Fontenot</w:t>
      </w:r>
    </w:p>
    <w:p>
      <w:r>
        <w:t>Full-Stack Developer</w:t>
        <w:br/>
        <w:t>riley.fontenot@example.com · (985) 555-0178 · Hammond, LA</w:t>
      </w:r>
    </w:p>
    <w:p>
      <w:pPr>
        <w:pStyle w:val="Heading1"/>
      </w:pPr>
      <w:r>
        <w:t>Summary</w:t>
      </w:r>
    </w:p>
    <w:p>
      <w:r>
        <w:t>Full-stack JavaScript developer building Node.js APIs and React frontends.</w:t>
      </w:r>
    </w:p>
    <w:p>
      <w:pPr>
        <w:pStyle w:val="Heading1"/>
      </w:pPr>
      <w:r>
        <w:t>Skills</w:t>
      </w:r>
    </w:p>
    <w:p>
      <w:r>
        <w:t>JavaScript, Node.js, Express, React, MongoDB, Mongoose, Docker, Heroku, Jest</w:t>
      </w:r>
    </w:p>
    <w:p>
      <w:pPr>
        <w:pStyle w:val="Heading1"/>
      </w:pPr>
      <w:r>
        <w:t>Experience</w:t>
      </w:r>
    </w:p>
    <w:p>
      <w:r>
        <w:rPr>
          <w:b/>
        </w:rPr>
        <w:t>Full-Stack Developer, Northshore Software — Jul 2021 – Present</w:t>
      </w:r>
    </w:p>
    <w:p>
      <w:pPr>
        <w:pStyle w:val="ListBullet"/>
      </w:pPr>
      <w:r>
        <w:t>Built Node.js and Express APIs backed by MongoDB with Mongoose.</w:t>
      </w:r>
    </w:p>
    <w:p>
      <w:pPr>
        <w:pStyle w:val="ListBullet"/>
      </w:pPr>
      <w:r>
        <w:t>Developed React dashboards for scheduling and invoicing.</w:t>
      </w:r>
    </w:p>
    <w:p>
      <w:pPr>
        <w:pStyle w:val="ListBullet"/>
      </w:pPr>
      <w:r>
        <w:t>Deployed services to Heroku and later to Docker containers.</w:t>
      </w:r>
    </w:p>
    <w:p>
      <w:r>
        <w:rPr>
          <w:b/>
        </w:rPr>
        <w:t>Web Development Intern, Tangipahoa Parish IT — May 2020 – Aug 2020</w:t>
      </w:r>
    </w:p>
    <w:p>
      <w:pPr>
        <w:pStyle w:val="ListBullet"/>
      </w:pPr>
      <w:r>
        <w:t>Wrote Jest tests for a JavaScript permit-tracking site.</w:t>
      </w:r>
    </w:p>
    <w:p>
      <w:pPr>
        <w:pStyle w:val="Heading1"/>
      </w:pPr>
      <w:r>
        <w:t>Education</w:t>
      </w:r>
    </w:p>
    <w:p>
      <w:r>
        <w:t>B.S. Computer Science, Southeastern Louisiana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ResuRhombus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